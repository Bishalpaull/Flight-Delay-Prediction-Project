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66583" w14:textId="0E6A6385" w:rsidR="00D05AC7" w:rsidRPr="00AF7555" w:rsidRDefault="00CB30D9" w:rsidP="00AF7555"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</w:t>
      </w:r>
      <w:r w:rsidRPr="00CB30D9">
        <w:rPr>
          <w:rFonts w:ascii="Times New Roman" w:hAnsi="Times New Roman" w:cs="Times New Roman"/>
          <w:sz w:val="36"/>
          <w:szCs w:val="36"/>
          <w:u w:val="single"/>
        </w:rPr>
        <w:t>Dataset Details</w:t>
      </w:r>
    </w:p>
    <w:p w14:paraId="6E5122C3" w14:textId="6AB0F465" w:rsidR="00D05AC7" w:rsidRPr="00CB30D9" w:rsidRDefault="00346F9D">
      <w:pPr>
        <w:rPr>
          <w:rFonts w:ascii="Times New Roman" w:hAnsi="Times New Roman" w:cs="Times New Roman"/>
          <w:sz w:val="24"/>
          <w:szCs w:val="24"/>
        </w:rPr>
      </w:pPr>
      <w:r>
        <w:br/>
      </w:r>
      <w:r w:rsidRPr="00CB30D9">
        <w:rPr>
          <w:rFonts w:ascii="Times New Roman" w:hAnsi="Times New Roman" w:cs="Times New Roman"/>
          <w:sz w:val="24"/>
          <w:szCs w:val="24"/>
        </w:rPr>
        <w:t>Dataset Name: Flight Delay Dataset</w:t>
      </w:r>
      <w:r w:rsidRPr="00CB30D9">
        <w:rPr>
          <w:rFonts w:ascii="Times New Roman" w:hAnsi="Times New Roman" w:cs="Times New Roman"/>
          <w:sz w:val="24"/>
          <w:szCs w:val="24"/>
        </w:rPr>
        <w:br/>
        <w:t>Source: Custom dataset generated for academic use.</w:t>
      </w:r>
      <w:r w:rsidRPr="00CB30D9">
        <w:rPr>
          <w:rFonts w:ascii="Times New Roman" w:hAnsi="Times New Roman" w:cs="Times New Roman"/>
          <w:sz w:val="24"/>
          <w:szCs w:val="24"/>
        </w:rPr>
        <w:br/>
        <w:t>Rows: 2000</w:t>
      </w:r>
      <w:r w:rsidRPr="00CB30D9">
        <w:rPr>
          <w:rFonts w:ascii="Times New Roman" w:hAnsi="Times New Roman" w:cs="Times New Roman"/>
          <w:sz w:val="24"/>
          <w:szCs w:val="24"/>
        </w:rPr>
        <w:br/>
        <w:t>Columns: 11 (Airline, Origin, Dest, WindSpeed, Visibility, Precipitation, Temperature, DepDelayMinutes, etc.)</w:t>
      </w:r>
      <w:r w:rsidRPr="00CB30D9">
        <w:rPr>
          <w:rFonts w:ascii="Times New Roman" w:hAnsi="Times New Roman" w:cs="Times New Roman"/>
          <w:sz w:val="24"/>
          <w:szCs w:val="24"/>
        </w:rPr>
        <w:br/>
        <w:t>Target Label: Delayed (1 = Delayed ≥ 15 min, 0 = On time)</w:t>
      </w:r>
      <w:r w:rsidRPr="00CB30D9">
        <w:rPr>
          <w:rFonts w:ascii="Times New Roman" w:hAnsi="Times New Roman" w:cs="Times New Roman"/>
          <w:sz w:val="24"/>
          <w:szCs w:val="24"/>
        </w:rPr>
        <w:br/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D05AC7" w14:paraId="05B17F77" w14:textId="77777777" w:rsidTr="00FF77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AF7A51" w14:textId="77777777" w:rsidR="00D05AC7" w:rsidRDefault="00346F9D">
            <w:r>
              <w:t>Feature</w:t>
            </w:r>
          </w:p>
        </w:tc>
        <w:tc>
          <w:tcPr>
            <w:tcW w:w="4320" w:type="dxa"/>
          </w:tcPr>
          <w:p w14:paraId="1BF4496C" w14:textId="77777777" w:rsidR="00D05AC7" w:rsidRDefault="00346F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D05AC7" w14:paraId="242BC26F" w14:textId="77777777" w:rsidTr="00FF77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73B9CC" w14:textId="77777777" w:rsidR="00D05AC7" w:rsidRDefault="00346F9D">
            <w:r>
              <w:t>Airline</w:t>
            </w:r>
          </w:p>
        </w:tc>
        <w:tc>
          <w:tcPr>
            <w:tcW w:w="4320" w:type="dxa"/>
          </w:tcPr>
          <w:p w14:paraId="43AB781D" w14:textId="77777777" w:rsidR="00D05AC7" w:rsidRDefault="00346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Name of the airline</w:t>
            </w:r>
          </w:p>
        </w:tc>
      </w:tr>
      <w:tr w:rsidR="00D05AC7" w14:paraId="30A9F9FC" w14:textId="77777777" w:rsidTr="00FF77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CEE441" w14:textId="77777777" w:rsidR="00D05AC7" w:rsidRDefault="00346F9D">
            <w:r>
              <w:t>Origin</w:t>
            </w:r>
          </w:p>
        </w:tc>
        <w:tc>
          <w:tcPr>
            <w:tcW w:w="4320" w:type="dxa"/>
          </w:tcPr>
          <w:p w14:paraId="451779D7" w14:textId="77777777" w:rsidR="00D05AC7" w:rsidRDefault="00346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Departure airport</w:t>
            </w:r>
          </w:p>
        </w:tc>
      </w:tr>
      <w:tr w:rsidR="00D05AC7" w14:paraId="75D03B3F" w14:textId="77777777" w:rsidTr="00FF77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E7F9F7" w14:textId="77777777" w:rsidR="00D05AC7" w:rsidRDefault="00346F9D">
            <w:r>
              <w:t>Dest</w:t>
            </w:r>
          </w:p>
        </w:tc>
        <w:tc>
          <w:tcPr>
            <w:tcW w:w="4320" w:type="dxa"/>
          </w:tcPr>
          <w:p w14:paraId="756D1BCB" w14:textId="77777777" w:rsidR="00D05AC7" w:rsidRDefault="00346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Arrival airport</w:t>
            </w:r>
          </w:p>
        </w:tc>
      </w:tr>
      <w:tr w:rsidR="00D05AC7" w14:paraId="470FC4EB" w14:textId="77777777" w:rsidTr="00FF77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7DCD82" w14:textId="77777777" w:rsidR="00D05AC7" w:rsidRDefault="00346F9D">
            <w:r>
              <w:t>DepDelayMinutes</w:t>
            </w:r>
          </w:p>
        </w:tc>
        <w:tc>
          <w:tcPr>
            <w:tcW w:w="4320" w:type="dxa"/>
          </w:tcPr>
          <w:p w14:paraId="0541C42E" w14:textId="77777777" w:rsidR="00D05AC7" w:rsidRDefault="00346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Departure delay in minutes</w:t>
            </w:r>
          </w:p>
        </w:tc>
      </w:tr>
      <w:tr w:rsidR="00D05AC7" w14:paraId="5CA754DE" w14:textId="77777777" w:rsidTr="00FF77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024BA7" w14:textId="77777777" w:rsidR="00D05AC7" w:rsidRDefault="00346F9D">
            <w:r>
              <w:t>WindSpeed</w:t>
            </w:r>
          </w:p>
        </w:tc>
        <w:tc>
          <w:tcPr>
            <w:tcW w:w="4320" w:type="dxa"/>
          </w:tcPr>
          <w:p w14:paraId="4A1D2F2B" w14:textId="77777777" w:rsidR="00D05AC7" w:rsidRDefault="00346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Wind speed in km/h</w:t>
            </w:r>
          </w:p>
        </w:tc>
      </w:tr>
      <w:tr w:rsidR="00D05AC7" w14:paraId="245829F4" w14:textId="77777777" w:rsidTr="00FF77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6FB718" w14:textId="77777777" w:rsidR="00D05AC7" w:rsidRDefault="00346F9D">
            <w:r>
              <w:t>Visibility</w:t>
            </w:r>
          </w:p>
        </w:tc>
        <w:tc>
          <w:tcPr>
            <w:tcW w:w="4320" w:type="dxa"/>
          </w:tcPr>
          <w:p w14:paraId="4ACFE384" w14:textId="77777777" w:rsidR="00D05AC7" w:rsidRDefault="00346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Visibility in km</w:t>
            </w:r>
          </w:p>
        </w:tc>
      </w:tr>
      <w:tr w:rsidR="00D05AC7" w14:paraId="45D90E00" w14:textId="77777777" w:rsidTr="00FF77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4E37CD" w14:textId="77777777" w:rsidR="00D05AC7" w:rsidRDefault="00346F9D">
            <w:r>
              <w:t>Precipitation</w:t>
            </w:r>
          </w:p>
        </w:tc>
        <w:tc>
          <w:tcPr>
            <w:tcW w:w="4320" w:type="dxa"/>
          </w:tcPr>
          <w:p w14:paraId="04BF9C3A" w14:textId="77777777" w:rsidR="00D05AC7" w:rsidRDefault="00346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Rainfall in mm</w:t>
            </w:r>
          </w:p>
        </w:tc>
      </w:tr>
      <w:tr w:rsidR="00D05AC7" w14:paraId="0B994772" w14:textId="77777777" w:rsidTr="00FF77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FAE0EE" w14:textId="77777777" w:rsidR="00D05AC7" w:rsidRDefault="00346F9D">
            <w:r>
              <w:t>Temperature</w:t>
            </w:r>
          </w:p>
        </w:tc>
        <w:tc>
          <w:tcPr>
            <w:tcW w:w="4320" w:type="dxa"/>
          </w:tcPr>
          <w:p w14:paraId="5D93D683" w14:textId="77777777" w:rsidR="00D05AC7" w:rsidRDefault="00346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Temperature in °C</w:t>
            </w:r>
          </w:p>
        </w:tc>
      </w:tr>
      <w:tr w:rsidR="00D05AC7" w14:paraId="2B71E0AB" w14:textId="77777777" w:rsidTr="00FF77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568A74" w14:textId="77777777" w:rsidR="00D05AC7" w:rsidRDefault="00346F9D">
            <w:r>
              <w:t>Delayed</w:t>
            </w:r>
          </w:p>
        </w:tc>
        <w:tc>
          <w:tcPr>
            <w:tcW w:w="4320" w:type="dxa"/>
          </w:tcPr>
          <w:p w14:paraId="1D0A33CC" w14:textId="77777777" w:rsidR="00D05AC7" w:rsidRDefault="00346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Label (1 = Delayed, 0 = On time)</w:t>
            </w:r>
          </w:p>
        </w:tc>
      </w:tr>
      <w:tr w:rsidR="00A1692B" w14:paraId="50D98515" w14:textId="77777777" w:rsidTr="00FF77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19281B" w14:textId="77777777" w:rsidR="00A1692B" w:rsidRDefault="00A1692B"/>
        </w:tc>
        <w:tc>
          <w:tcPr>
            <w:tcW w:w="4320" w:type="dxa"/>
          </w:tcPr>
          <w:p w14:paraId="6124839A" w14:textId="77777777" w:rsidR="00A1692B" w:rsidRDefault="00A169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20AF04E" w14:textId="77777777" w:rsidR="00A1692B" w:rsidRDefault="00A1692B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</w:p>
    <w:p w14:paraId="32C160DF" w14:textId="1880433F" w:rsidR="00D05AC7" w:rsidRPr="00A1692B" w:rsidRDefault="00346F9D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A1692B">
        <w:rPr>
          <w:rFonts w:ascii="Times New Roman" w:hAnsi="Times New Roman" w:cs="Times New Roman"/>
          <w:color w:val="auto"/>
          <w:sz w:val="36"/>
          <w:szCs w:val="36"/>
        </w:rPr>
        <w:t>Screenshots (Outputs &amp; Dashboard)</w:t>
      </w:r>
    </w:p>
    <w:p w14:paraId="3FAE260D" w14:textId="0E24FEF0" w:rsidR="00D05AC7" w:rsidRDefault="00346F9D">
      <w:r>
        <w:br/>
      </w:r>
      <w:r w:rsidR="005E381E">
        <w:rPr>
          <w:noProof/>
        </w:rPr>
        <w:drawing>
          <wp:inline distT="0" distB="0" distL="0" distR="0" wp14:anchorId="43D062CC" wp14:editId="551F199C">
            <wp:extent cx="5486400" cy="3086100"/>
            <wp:effectExtent l="0" t="0" r="0" b="0"/>
            <wp:docPr id="131889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7839A" w14:textId="00D2233A" w:rsidR="005E381E" w:rsidRDefault="00680DF6">
      <w:r>
        <w:rPr>
          <w:noProof/>
        </w:rPr>
        <w:lastRenderedPageBreak/>
        <w:drawing>
          <wp:inline distT="0" distB="0" distL="0" distR="0" wp14:anchorId="3ADA3963" wp14:editId="164DC115">
            <wp:extent cx="5486400" cy="3086100"/>
            <wp:effectExtent l="0" t="0" r="0" b="0"/>
            <wp:docPr id="10225548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266FE" w14:textId="7078DE59" w:rsidR="00680DF6" w:rsidRDefault="00680DF6">
      <w:r>
        <w:rPr>
          <w:noProof/>
        </w:rPr>
        <w:drawing>
          <wp:inline distT="0" distB="0" distL="0" distR="0" wp14:anchorId="6DAC5D7A" wp14:editId="16A54F42">
            <wp:extent cx="5486400" cy="3086100"/>
            <wp:effectExtent l="0" t="0" r="0" b="0"/>
            <wp:docPr id="2948514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E2B99" w14:textId="0BE3552E" w:rsidR="00680DF6" w:rsidRDefault="00680DF6">
      <w:r>
        <w:rPr>
          <w:noProof/>
        </w:rPr>
        <w:lastRenderedPageBreak/>
        <w:drawing>
          <wp:inline distT="0" distB="0" distL="0" distR="0" wp14:anchorId="563AB801" wp14:editId="2097413A">
            <wp:extent cx="5486400" cy="3086100"/>
            <wp:effectExtent l="0" t="0" r="0" b="0"/>
            <wp:docPr id="13546180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5AF47" w14:textId="5F959DDA" w:rsidR="00680DF6" w:rsidRDefault="00680DF6">
      <w:r>
        <w:rPr>
          <w:noProof/>
        </w:rPr>
        <w:drawing>
          <wp:inline distT="0" distB="0" distL="0" distR="0" wp14:anchorId="4AD8217E" wp14:editId="4404A073">
            <wp:extent cx="5486400" cy="3086100"/>
            <wp:effectExtent l="0" t="0" r="0" b="0"/>
            <wp:docPr id="1495644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D09A5" w14:textId="7C753EEB" w:rsidR="00680DF6" w:rsidRDefault="00680DF6">
      <w:r>
        <w:rPr>
          <w:noProof/>
        </w:rPr>
        <w:lastRenderedPageBreak/>
        <w:drawing>
          <wp:inline distT="0" distB="0" distL="0" distR="0" wp14:anchorId="1798375B" wp14:editId="17441A76">
            <wp:extent cx="5486400" cy="3086100"/>
            <wp:effectExtent l="0" t="0" r="0" b="0"/>
            <wp:docPr id="17191863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3B2D0" w14:textId="77777777" w:rsidR="00680DF6" w:rsidRDefault="00680DF6"/>
    <w:p w14:paraId="7E584127" w14:textId="43A32103" w:rsidR="00680DF6" w:rsidRDefault="00DA77A5">
      <w:r>
        <w:rPr>
          <w:noProof/>
        </w:rPr>
        <w:drawing>
          <wp:inline distT="0" distB="0" distL="0" distR="0" wp14:anchorId="3B2904F7" wp14:editId="731C27C5">
            <wp:extent cx="5486400" cy="3086100"/>
            <wp:effectExtent l="0" t="0" r="0" b="0"/>
            <wp:docPr id="11185815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C4E58" w14:textId="77777777" w:rsidR="00A1692B" w:rsidRDefault="00A1692B"/>
    <w:p w14:paraId="75D556B5" w14:textId="77777777" w:rsidR="00A1692B" w:rsidRDefault="00A1692B"/>
    <w:p w14:paraId="0BD10C4B" w14:textId="461DABA3" w:rsidR="00D05AC7" w:rsidRDefault="00D05AC7" w:rsidP="00114459"/>
    <w:sectPr w:rsidR="00D05A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4797828">
    <w:abstractNumId w:val="8"/>
  </w:num>
  <w:num w:numId="2" w16cid:durableId="49227868">
    <w:abstractNumId w:val="6"/>
  </w:num>
  <w:num w:numId="3" w16cid:durableId="1306929374">
    <w:abstractNumId w:val="5"/>
  </w:num>
  <w:num w:numId="4" w16cid:durableId="1175419500">
    <w:abstractNumId w:val="4"/>
  </w:num>
  <w:num w:numId="5" w16cid:durableId="823350530">
    <w:abstractNumId w:val="7"/>
  </w:num>
  <w:num w:numId="6" w16cid:durableId="264852099">
    <w:abstractNumId w:val="3"/>
  </w:num>
  <w:num w:numId="7" w16cid:durableId="1663703055">
    <w:abstractNumId w:val="2"/>
  </w:num>
  <w:num w:numId="8" w16cid:durableId="1011251816">
    <w:abstractNumId w:val="1"/>
  </w:num>
  <w:num w:numId="9" w16cid:durableId="948319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4459"/>
    <w:rsid w:val="00122CA0"/>
    <w:rsid w:val="0015074B"/>
    <w:rsid w:val="001729C3"/>
    <w:rsid w:val="001A3CF8"/>
    <w:rsid w:val="0028693E"/>
    <w:rsid w:val="0029639D"/>
    <w:rsid w:val="002E6F75"/>
    <w:rsid w:val="00304529"/>
    <w:rsid w:val="00326D71"/>
    <w:rsid w:val="00326F90"/>
    <w:rsid w:val="00346F9D"/>
    <w:rsid w:val="003B290B"/>
    <w:rsid w:val="00472666"/>
    <w:rsid w:val="005E3286"/>
    <w:rsid w:val="005E381E"/>
    <w:rsid w:val="00680DF6"/>
    <w:rsid w:val="0082610B"/>
    <w:rsid w:val="00873C38"/>
    <w:rsid w:val="00874478"/>
    <w:rsid w:val="008D2FD3"/>
    <w:rsid w:val="00A1692B"/>
    <w:rsid w:val="00A77DE3"/>
    <w:rsid w:val="00AA1D8D"/>
    <w:rsid w:val="00AF7555"/>
    <w:rsid w:val="00B47730"/>
    <w:rsid w:val="00B73AC4"/>
    <w:rsid w:val="00CB0664"/>
    <w:rsid w:val="00CB30D9"/>
    <w:rsid w:val="00D010A1"/>
    <w:rsid w:val="00D05AC7"/>
    <w:rsid w:val="00D51D13"/>
    <w:rsid w:val="00DA77A5"/>
    <w:rsid w:val="00EB46F2"/>
    <w:rsid w:val="00FC693F"/>
    <w:rsid w:val="00FF7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6E8D22B-A73E-4F01-9377-0D6A461D2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22CA0"/>
    <w:rPr>
      <w:rFonts w:ascii="Times New Roman" w:hAnsi="Times New Roman" w:cs="Times New Roman"/>
      <w:sz w:val="24"/>
      <w:szCs w:val="24"/>
    </w:rPr>
  </w:style>
  <w:style w:type="table" w:styleId="PlainTable1">
    <w:name w:val="Plain Table 1"/>
    <w:basedOn w:val="TableNormal"/>
    <w:uiPriority w:val="99"/>
    <w:rsid w:val="00FF774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Bishal Paul</cp:lastModifiedBy>
  <cp:revision>4</cp:revision>
  <dcterms:created xsi:type="dcterms:W3CDTF">2025-11-29T14:12:00Z</dcterms:created>
  <dcterms:modified xsi:type="dcterms:W3CDTF">2025-11-29T14:13:00Z</dcterms:modified>
  <cp:category/>
</cp:coreProperties>
</file>